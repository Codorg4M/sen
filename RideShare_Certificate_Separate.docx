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74F4" w14:textId="77777777" w:rsidR="004F069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93EEAD6" wp14:editId="4DC3B815">
            <wp:extent cx="2926080" cy="12925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9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CCA" w14:textId="77777777" w:rsidR="004F0696" w:rsidRDefault="00000000">
      <w:pPr>
        <w:spacing w:before="80" w:after="40"/>
        <w:jc w:val="center"/>
      </w:pPr>
      <w:r>
        <w:rPr>
          <w:rFonts w:ascii="Times New Roman" w:hAnsi="Times New Roman"/>
          <w:b/>
          <w:color w:val="1E293B"/>
          <w:sz w:val="32"/>
        </w:rPr>
        <w:t>School of Engineering and Technology, MGM University</w:t>
      </w:r>
      <w:r>
        <w:rPr>
          <w:rFonts w:ascii="Times New Roman" w:hAnsi="Times New Roman"/>
          <w:b/>
          <w:color w:val="1E293B"/>
          <w:sz w:val="32"/>
        </w:rPr>
        <w:br/>
      </w:r>
      <w:r>
        <w:rPr>
          <w:rFonts w:ascii="Times New Roman" w:hAnsi="Times New Roman"/>
          <w:b/>
          <w:color w:val="334155"/>
          <w:sz w:val="28"/>
        </w:rPr>
        <w:t>Chh. Sambhajinagar</w:t>
      </w:r>
      <w:r>
        <w:rPr>
          <w:rFonts w:ascii="Times New Roman" w:hAnsi="Times New Roman"/>
          <w:b/>
          <w:color w:val="334155"/>
          <w:sz w:val="28"/>
        </w:rPr>
        <w:br/>
      </w:r>
      <w:r>
        <w:rPr>
          <w:rFonts w:ascii="Times New Roman" w:hAnsi="Times New Roman"/>
          <w:b/>
          <w:color w:val="475569"/>
          <w:sz w:val="24"/>
        </w:rPr>
        <w:t>Academic Year 2025-2026</w:t>
      </w:r>
      <w:r>
        <w:rPr>
          <w:rFonts w:ascii="Times New Roman" w:hAnsi="Times New Roman"/>
          <w:b/>
          <w:color w:val="475569"/>
          <w:sz w:val="24"/>
        </w:rPr>
        <w:br/>
      </w:r>
    </w:p>
    <w:p w14:paraId="517ADDA7" w14:textId="77777777" w:rsidR="004F0696" w:rsidRDefault="00000000">
      <w:pPr>
        <w:spacing w:before="360" w:after="360"/>
        <w:jc w:val="center"/>
      </w:pPr>
      <w:r>
        <w:rPr>
          <w:rFonts w:ascii="Times New Roman" w:hAnsi="Times New Roman"/>
          <w:b/>
          <w:color w:val="0F172A"/>
          <w:sz w:val="40"/>
          <w:u w:val="single"/>
        </w:rPr>
        <w:t>CERTIFICATE</w:t>
      </w:r>
    </w:p>
    <w:p w14:paraId="71963BA3" w14:textId="25A01A81" w:rsidR="004F0696" w:rsidRDefault="00000000">
      <w:pPr>
        <w:spacing w:before="160" w:after="480" w:line="324" w:lineRule="auto"/>
        <w:jc w:val="both"/>
      </w:pPr>
      <w:r>
        <w:rPr>
          <w:rFonts w:ascii="Times New Roman" w:hAnsi="Times New Roman"/>
          <w:sz w:val="24"/>
        </w:rPr>
        <w:t>This is to certify that</w:t>
      </w:r>
      <w:r w:rsidR="00B0775C">
        <w:rPr>
          <w:rFonts w:ascii="Times New Roman" w:hAnsi="Times New Roman"/>
          <w:sz w:val="24"/>
        </w:rPr>
        <w:t xml:space="preserve"> </w:t>
      </w:r>
      <w:r w:rsidR="009A117D">
        <w:rPr>
          <w:rFonts w:ascii="Times New Roman" w:hAnsi="Times New Roman"/>
          <w:sz w:val="24"/>
        </w:rPr>
        <w:t>Nashra Khan,</w:t>
      </w:r>
      <w:r w:rsidR="0036543E">
        <w:rPr>
          <w:rFonts w:ascii="Times New Roman" w:hAnsi="Times New Roman"/>
          <w:sz w:val="24"/>
        </w:rPr>
        <w:t xml:space="preserve"> </w:t>
      </w:r>
      <w:r w:rsidR="009A117D">
        <w:rPr>
          <w:rFonts w:ascii="Times New Roman" w:hAnsi="Times New Roman"/>
          <w:sz w:val="24"/>
        </w:rPr>
        <w:t>Mohammed Arifi</w:t>
      </w:r>
      <w:r>
        <w:rPr>
          <w:rFonts w:ascii="Times New Roman" w:hAnsi="Times New Roman"/>
          <w:sz w:val="24"/>
        </w:rPr>
        <w:t xml:space="preserve"> with PRN No. </w:t>
      </w:r>
      <w:r w:rsidR="0036543E">
        <w:rPr>
          <w:rFonts w:ascii="Times New Roman" w:hAnsi="Times New Roman"/>
          <w:b/>
          <w:sz w:val="24"/>
        </w:rPr>
        <w:t>202556113701, 20245611</w:t>
      </w:r>
      <w:r w:rsidR="00B21044">
        <w:rPr>
          <w:rFonts w:ascii="Times New Roman" w:hAnsi="Times New Roman"/>
          <w:b/>
          <w:sz w:val="24"/>
        </w:rPr>
        <w:t xml:space="preserve">7017 </w:t>
      </w:r>
      <w:r>
        <w:rPr>
          <w:rFonts w:ascii="Times New Roman" w:hAnsi="Times New Roman"/>
          <w:sz w:val="24"/>
        </w:rPr>
        <w:t xml:space="preserve">has successfully completed their Mini-Project entitled </w:t>
      </w:r>
      <w:r>
        <w:rPr>
          <w:rFonts w:ascii="Times New Roman" w:hAnsi="Times New Roman"/>
          <w:b/>
          <w:sz w:val="24"/>
        </w:rPr>
        <w:t>“RideShare – Ride Sharing Application”</w:t>
      </w:r>
      <w:r>
        <w:rPr>
          <w:rFonts w:ascii="Times New Roman" w:hAnsi="Times New Roman"/>
          <w:sz w:val="24"/>
        </w:rPr>
        <w:t xml:space="preserve"> in the Course of </w:t>
      </w:r>
      <w:r>
        <w:rPr>
          <w:rFonts w:ascii="Times New Roman" w:hAnsi="Times New Roman"/>
          <w:b/>
          <w:sz w:val="24"/>
        </w:rPr>
        <w:t>“Software Engineering”</w:t>
      </w:r>
      <w:r>
        <w:rPr>
          <w:rFonts w:ascii="Times New Roman" w:hAnsi="Times New Roman"/>
          <w:sz w:val="24"/>
        </w:rPr>
        <w:t xml:space="preserve"> in the </w:t>
      </w:r>
      <w:r w:rsidR="00AC1641">
        <w:rPr>
          <w:rFonts w:ascii="Times New Roman" w:hAnsi="Times New Roman"/>
          <w:sz w:val="24"/>
        </w:rPr>
        <w:t xml:space="preserve">fifth </w:t>
      </w:r>
      <w:r>
        <w:rPr>
          <w:rFonts w:ascii="Times New Roman" w:hAnsi="Times New Roman"/>
          <w:sz w:val="24"/>
        </w:rPr>
        <w:t>Semester during tenure of completing the B. Tech(I) program in Computer Science and Engineering  (IoT, Cyber Security Including Blockchain Technology) from School of Engineering and Technology, MGM University institute.</w:t>
      </w:r>
    </w:p>
    <w:p w14:paraId="2B7AD29A" w14:textId="77777777" w:rsidR="004F0696" w:rsidRDefault="004F0696">
      <w:pPr>
        <w:spacing w:before="8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4F0696" w14:paraId="2BEB1721" w14:textId="77777777">
        <w:trPr>
          <w:jc w:val="center"/>
        </w:trPr>
        <w:tc>
          <w:tcPr>
            <w:tcW w:w="4608" w:type="dxa"/>
          </w:tcPr>
          <w:p w14:paraId="21EE377D" w14:textId="77777777" w:rsidR="004F069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Ms. Bhagat C. B.</w:t>
            </w:r>
          </w:p>
        </w:tc>
        <w:tc>
          <w:tcPr>
            <w:tcW w:w="4608" w:type="dxa"/>
          </w:tcPr>
          <w:p w14:paraId="4AD36C35" w14:textId="1B21D7BC" w:rsidR="004F0696" w:rsidRDefault="003510DB">
            <w:pPr>
              <w:jc w:val="center"/>
            </w:pPr>
            <w:r>
              <w:rPr>
                <w:b/>
              </w:rPr>
              <w:t>Ms.Madhuri Kawarkha-Kakde</w:t>
            </w:r>
          </w:p>
        </w:tc>
      </w:tr>
      <w:tr w:rsidR="004F0696" w14:paraId="09E22A8A" w14:textId="77777777">
        <w:trPr>
          <w:jc w:val="center"/>
        </w:trPr>
        <w:tc>
          <w:tcPr>
            <w:tcW w:w="4608" w:type="dxa"/>
          </w:tcPr>
          <w:p w14:paraId="74E319B6" w14:textId="77777777" w:rsidR="004F0696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Guide / Asst. Professor</w:t>
            </w:r>
          </w:p>
        </w:tc>
        <w:tc>
          <w:tcPr>
            <w:tcW w:w="4608" w:type="dxa"/>
          </w:tcPr>
          <w:p w14:paraId="475E5B52" w14:textId="77777777" w:rsidR="004F0696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Head of Department (HOD)</w:t>
            </w:r>
          </w:p>
        </w:tc>
      </w:tr>
      <w:tr w:rsidR="004F0696" w14:paraId="21A72AD9" w14:textId="77777777">
        <w:trPr>
          <w:jc w:val="center"/>
        </w:trPr>
        <w:tc>
          <w:tcPr>
            <w:tcW w:w="4608" w:type="dxa"/>
          </w:tcPr>
          <w:p w14:paraId="4486AA21" w14:textId="77777777" w:rsidR="004F0696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CSE Department, MGM University</w:t>
            </w:r>
          </w:p>
        </w:tc>
        <w:tc>
          <w:tcPr>
            <w:tcW w:w="4608" w:type="dxa"/>
          </w:tcPr>
          <w:p w14:paraId="7D397E17" w14:textId="77777777" w:rsidR="004F0696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CSE Department, MGM University</w:t>
            </w:r>
          </w:p>
        </w:tc>
      </w:tr>
    </w:tbl>
    <w:p w14:paraId="62A9A466" w14:textId="77777777" w:rsidR="00C271A2" w:rsidRDefault="00C271A2"/>
    <w:sectPr w:rsidR="00C271A2" w:rsidSect="00034616">
      <w:pgSz w:w="12240" w:h="15840"/>
      <w:pgMar w:top="1152" w:right="1440" w:bottom="1152" w:left="1440" w:header="720" w:footer="720" w:gutter="0"/>
      <w:pgBorders w:offsetFrom="page">
        <w:top w:val="double" w:sz="20" w:space="24" w:color="78350F"/>
        <w:left w:val="double" w:sz="20" w:space="24" w:color="78350F"/>
        <w:bottom w:val="double" w:sz="20" w:space="24" w:color="78350F"/>
        <w:right w:val="double" w:sz="20" w:space="24" w:color="78350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877106">
    <w:abstractNumId w:val="8"/>
  </w:num>
  <w:num w:numId="2" w16cid:durableId="511535891">
    <w:abstractNumId w:val="6"/>
  </w:num>
  <w:num w:numId="3" w16cid:durableId="1706903333">
    <w:abstractNumId w:val="5"/>
  </w:num>
  <w:num w:numId="4" w16cid:durableId="1670252701">
    <w:abstractNumId w:val="4"/>
  </w:num>
  <w:num w:numId="5" w16cid:durableId="41179692">
    <w:abstractNumId w:val="7"/>
  </w:num>
  <w:num w:numId="6" w16cid:durableId="1675722449">
    <w:abstractNumId w:val="3"/>
  </w:num>
  <w:num w:numId="7" w16cid:durableId="1727753635">
    <w:abstractNumId w:val="2"/>
  </w:num>
  <w:num w:numId="8" w16cid:durableId="661933341">
    <w:abstractNumId w:val="1"/>
  </w:num>
  <w:num w:numId="9" w16cid:durableId="16810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0DB"/>
    <w:rsid w:val="0036543E"/>
    <w:rsid w:val="004F0696"/>
    <w:rsid w:val="009A117D"/>
    <w:rsid w:val="00AA1D8D"/>
    <w:rsid w:val="00AC1641"/>
    <w:rsid w:val="00B0775C"/>
    <w:rsid w:val="00B21044"/>
    <w:rsid w:val="00B47730"/>
    <w:rsid w:val="00C271A2"/>
    <w:rsid w:val="00C334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47EB8F-E392-4A56-8D0E-88A4FE02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Nashra Khan</cp:lastModifiedBy>
  <cp:revision>7</cp:revision>
  <dcterms:created xsi:type="dcterms:W3CDTF">2013-12-23T23:15:00Z</dcterms:created>
  <dcterms:modified xsi:type="dcterms:W3CDTF">2026-09-29T10:14:00Z</dcterms:modified>
  <cp:category/>
</cp:coreProperties>
</file>